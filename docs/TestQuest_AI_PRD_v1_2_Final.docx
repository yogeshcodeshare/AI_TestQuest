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TestQuest AI</w:t>
        <w:br/>
        <w:t>Gamified SDET Learning Platform</w:t>
      </w:r>
    </w:p>
    <w:p>
      <w:pPr>
        <w:jc w:val="center"/>
      </w:pPr>
      <w:r>
        <w:rPr>
          <w:sz w:val="28"/>
        </w:rPr>
        <w:t>Client-ready Product Requirements Document (PRD)</w:t>
        <w:br/>
      </w:r>
    </w:p>
    <w:p>
      <w:pPr>
        <w:jc w:val="center"/>
      </w:pPr>
      <w:r>
        <w:rPr>
          <w:i/>
        </w:rPr>
        <w:t>Version: 1.0</w:t>
        <w:br/>
        <w:t>Date: 03 Mar 2026</w:t>
        <w:br/>
        <w:t>Owner: Yogesh Mohite</w:t>
        <w:br/>
        <w:t>Deployment Target: Vercel (Free Tier)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TestQuest AI is a gamified daily-mission learning platform that helps beginners and manual testers become advanced Automation Testers / SDETs by learning Programming (Python/Java/JS/TS), Playwright automation, GitHub workflows, CI/CD (GitHub Actions &amp; Jenkins), and cloud deployment fundamentals. Users receive small daily tasks based on their chosen track and level; the platform evaluates answers, explains the correct approach, and tracks progress through XP, streaks, and badges.</w:t>
      </w:r>
    </w:p>
    <w:p>
      <w:pPr>
        <w:pStyle w:val="Heading2"/>
      </w:pPr>
      <w:r>
        <w:t>1.1 Goals</w:t>
      </w:r>
    </w:p>
    <w:p>
      <w:pPr>
        <w:pStyle w:val="ListBullet"/>
      </w:pPr>
      <w:r>
        <w:t>Provide a structured beginner-to-advanced roadmap for SDET skills.</w:t>
      </w:r>
    </w:p>
    <w:p>
      <w:pPr>
        <w:pStyle w:val="ListBullet"/>
      </w:pPr>
      <w:r>
        <w:t>Deliver small daily tasks (15–60 minutes) in real automation/testing context.</w:t>
      </w:r>
    </w:p>
    <w:p>
      <w:pPr>
        <w:pStyle w:val="ListBullet"/>
      </w:pPr>
      <w:r>
        <w:t>Give immediate feedback: correct answer, explanation, and improvement tips.</w:t>
      </w:r>
    </w:p>
    <w:p>
      <w:pPr>
        <w:pStyle w:val="ListBullet"/>
      </w:pPr>
      <w:r>
        <w:t>Build a sharable learning experience for QA friends and community.</w:t>
      </w:r>
    </w:p>
    <w:p>
      <w:pPr>
        <w:pStyle w:val="ListBullet"/>
      </w:pPr>
      <w:r>
        <w:t>Publishable on Vercel using free services (no paid infrastructure required for MVP).</w:t>
      </w:r>
    </w:p>
    <w:p>
      <w:pPr>
        <w:pStyle w:val="Heading2"/>
      </w:pPr>
      <w:r>
        <w:t>1.2 Non-goals (MVP)</w:t>
      </w:r>
    </w:p>
    <w:p>
      <w:pPr>
        <w:pStyle w:val="ListBullet"/>
      </w:pPr>
      <w:r>
        <w:t>No enterprise SSO or paid team management in MVP.</w:t>
      </w:r>
    </w:p>
    <w:p>
      <w:pPr>
        <w:pStyle w:val="ListBullet"/>
      </w:pPr>
      <w:r>
        <w:t>No high-scale remote browser grid (Playwright execution at large scale) in MVP.</w:t>
      </w:r>
    </w:p>
    <w:p>
      <w:pPr>
        <w:pStyle w:val="ListBullet"/>
      </w:pPr>
      <w:r>
        <w:t>No live mentor review or 1:1 coaching in MVP.</w:t>
      </w:r>
    </w:p>
    <w:p>
      <w:pPr>
        <w:pStyle w:val="ListBullet"/>
      </w:pPr>
      <w:r>
        <w:t>No monetization requirement for MVP.</w:t>
      </w:r>
    </w:p>
    <w:p>
      <w:pPr>
        <w:pStyle w:val="Heading2"/>
      </w:pPr>
      <w:r>
        <w:t>1.3 Success Metrics</w:t>
      </w:r>
    </w:p>
    <w:p>
      <w:pPr>
        <w:pStyle w:val="ListBullet"/>
      </w:pPr>
      <w:r>
        <w:t>Activation: % of new users completing onboarding + first mission within Day 1.</w:t>
      </w:r>
    </w:p>
    <w:p>
      <w:pPr>
        <w:pStyle w:val="ListBullet"/>
      </w:pPr>
      <w:r>
        <w:t>Retention: D7 and D30 retention; average streak length.</w:t>
      </w:r>
    </w:p>
    <w:p>
      <w:pPr>
        <w:pStyle w:val="ListBullet"/>
      </w:pPr>
      <w:r>
        <w:t>Learning: improvement in accuracy per track over time; weak-topic recovery rate.</w:t>
      </w:r>
    </w:p>
    <w:p>
      <w:pPr>
        <w:pStyle w:val="ListBullet"/>
      </w:pPr>
      <w:r>
        <w:t>Engagement: daily mission completion rate; average session duration.</w:t>
      </w:r>
    </w:p>
    <w:p>
      <w:pPr>
        <w:pStyle w:val="Heading1"/>
      </w:pPr>
      <w:r>
        <w:t>2. Users &amp; Personas</w:t>
      </w:r>
    </w:p>
    <w:p>
      <w:pPr>
        <w:pStyle w:val="Heading2"/>
      </w:pPr>
      <w:r>
        <w:t>2.1 Primary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Persona</w:t>
            </w:r>
          </w:p>
        </w:tc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Needs</w:t>
            </w:r>
          </w:p>
        </w:tc>
        <w:tc>
          <w:tcPr>
            <w:tcW w:type="dxa" w:w="2160"/>
          </w:tcPr>
          <w:p>
            <w:r>
              <w:t>Typical Tracks</w:t>
            </w:r>
          </w:p>
        </w:tc>
      </w:tr>
      <w:tr>
        <w:tc>
          <w:tcPr>
            <w:tcW w:type="dxa" w:w="2160"/>
          </w:tcPr>
          <w:p>
            <w:r>
              <w:t>Manual QA → Automation</w:t>
            </w:r>
          </w:p>
        </w:tc>
        <w:tc>
          <w:tcPr>
            <w:tcW w:type="dxa" w:w="2160"/>
          </w:tcPr>
          <w:p>
            <w:r>
              <w:t>2–8 yrs manual QA; low coding confidence.</w:t>
            </w:r>
          </w:p>
        </w:tc>
        <w:tc>
          <w:tcPr>
            <w:tcW w:type="dxa" w:w="2160"/>
          </w:tcPr>
          <w:p>
            <w:r>
              <w:t>Daily guided practice + real automation examples.</w:t>
            </w:r>
          </w:p>
        </w:tc>
        <w:tc>
          <w:tcPr>
            <w:tcW w:type="dxa" w:w="2160"/>
          </w:tcPr>
          <w:p>
            <w:r>
              <w:t>Python/JS basics, Playwright, Git, CI/CD</w:t>
            </w:r>
          </w:p>
        </w:tc>
      </w:tr>
      <w:tr>
        <w:tc>
          <w:tcPr>
            <w:tcW w:type="dxa" w:w="2160"/>
          </w:tcPr>
          <w:p>
            <w:r>
              <w:t>Beginner/Fresher</w:t>
            </w:r>
          </w:p>
        </w:tc>
        <w:tc>
          <w:tcPr>
            <w:tcW w:type="dxa" w:w="2160"/>
          </w:tcPr>
          <w:p>
            <w:r>
              <w:t>Little/no coding; wants SDET role.</w:t>
            </w:r>
          </w:p>
        </w:tc>
        <w:tc>
          <w:tcPr>
            <w:tcW w:type="dxa" w:w="2160"/>
          </w:tcPr>
          <w:p>
            <w:r>
              <w:t>Step-by-step fundamentals + feedback.</w:t>
            </w:r>
          </w:p>
        </w:tc>
        <w:tc>
          <w:tcPr>
            <w:tcW w:type="dxa" w:w="2160"/>
          </w:tcPr>
          <w:p>
            <w:r>
              <w:t>JS/TS basics, testing basics, Git</w:t>
            </w:r>
          </w:p>
        </w:tc>
      </w:tr>
      <w:tr>
        <w:tc>
          <w:tcPr>
            <w:tcW w:type="dxa" w:w="2160"/>
          </w:tcPr>
          <w:p>
            <w:r>
              <w:t>Junior Automation Engineer</w:t>
            </w:r>
          </w:p>
        </w:tc>
        <w:tc>
          <w:tcPr>
            <w:tcW w:type="dxa" w:w="2160"/>
          </w:tcPr>
          <w:p>
            <w:r>
              <w:t>Knows basic automation; needs depth.</w:t>
            </w:r>
          </w:p>
        </w:tc>
        <w:tc>
          <w:tcPr>
            <w:tcW w:type="dxa" w:w="2160"/>
          </w:tcPr>
          <w:p>
            <w:r>
              <w:t>Framework patterns + pipelines + debugging flakiness.</w:t>
            </w:r>
          </w:p>
        </w:tc>
        <w:tc>
          <w:tcPr>
            <w:tcW w:type="dxa" w:w="2160"/>
          </w:tcPr>
          <w:p>
            <w:r>
              <w:t>Playwright advanced, CI/CD, Jenkins, cloud</w:t>
            </w:r>
          </w:p>
        </w:tc>
      </w:tr>
    </w:tbl>
    <w:p>
      <w:pPr>
        <w:pStyle w:val="Heading1"/>
      </w:pPr>
      <w:r>
        <w:t>3. Product Scope</w:t>
      </w:r>
    </w:p>
    <w:p>
      <w:pPr>
        <w:pStyle w:val="Heading2"/>
      </w:pPr>
      <w:r>
        <w:t>3.1 MVP Scope</w:t>
      </w:r>
    </w:p>
    <w:p>
      <w:pPr>
        <w:pStyle w:val="ListBullet"/>
      </w:pPr>
      <w:r>
        <w:t>Onboarding wizard: goal, level, tracks, daily time budget.</w:t>
      </w:r>
    </w:p>
    <w:p>
      <w:pPr>
        <w:pStyle w:val="ListBullet"/>
      </w:pPr>
      <w:r>
        <w:t>Daily Mission generator: selects 3–7 tasks/day based on track + difficulty.</w:t>
      </w:r>
    </w:p>
    <w:p>
      <w:pPr>
        <w:pStyle w:val="ListBullet"/>
      </w:pPr>
      <w:r>
        <w:t>Task types: MCQ, fill-in, short text, sequence/order, code-snippet completion (no untrusted execution required).</w:t>
      </w:r>
    </w:p>
    <w:p>
      <w:pPr>
        <w:pStyle w:val="ListBullet"/>
      </w:pPr>
      <w:r>
        <w:t>Answer submission + evaluation + explanation page.</w:t>
      </w:r>
    </w:p>
    <w:p>
      <w:pPr>
        <w:pStyle w:val="ListBullet"/>
      </w:pPr>
      <w:r>
        <w:t>Gamification: XP, levels, streaks, badges.</w:t>
      </w:r>
    </w:p>
    <w:p>
      <w:pPr>
        <w:pStyle w:val="ListBullet"/>
      </w:pPr>
      <w:r>
        <w:t>Progress dashboard: track progress, weak topics, history.</w:t>
      </w:r>
    </w:p>
    <w:p>
      <w:pPr>
        <w:pStyle w:val="ListBullet"/>
      </w:pPr>
      <w:r>
        <w:t>Admin panel (basic): CRUD tracks/modules/tasks; publish/unpublish tasks.</w:t>
      </w:r>
    </w:p>
    <w:p>
      <w:pPr>
        <w:pStyle w:val="Heading2"/>
      </w:pPr>
      <w:r>
        <w:t>3.2 Phase 2 (Post-MVP)</w:t>
      </w:r>
    </w:p>
    <w:p>
      <w:pPr>
        <w:pStyle w:val="ListBullet"/>
      </w:pPr>
      <w:r>
        <w:t>Secure code execution sandbox for code tasks (optional) or GitHub Actions-based validation for advanced challenges.</w:t>
      </w:r>
    </w:p>
    <w:p>
      <w:pPr>
        <w:pStyle w:val="ListBullet"/>
      </w:pPr>
      <w:r>
        <w:t>AI-generated task variations (with human review workflow).</w:t>
      </w:r>
    </w:p>
    <w:p>
      <w:pPr>
        <w:pStyle w:val="ListBullet"/>
      </w:pPr>
      <w:r>
        <w:t>Revision engine: spaced repetition for weak topics.</w:t>
      </w:r>
    </w:p>
    <w:p>
      <w:pPr>
        <w:pStyle w:val="ListBullet"/>
      </w:pPr>
      <w:r>
        <w:t>Email reminders and streak protection tokens.</w:t>
      </w:r>
    </w:p>
    <w:p>
      <w:pPr>
        <w:pStyle w:val="ListBullet"/>
      </w:pPr>
      <w:r>
        <w:t>Boss challenges (mini-projects) and portfolio export.</w:t>
      </w:r>
    </w:p>
    <w:p>
      <w:pPr>
        <w:pStyle w:val="Heading2"/>
      </w:pPr>
      <w:r>
        <w:t>3.3 Phase 3</w:t>
      </w:r>
    </w:p>
    <w:p>
      <w:pPr>
        <w:pStyle w:val="ListBullet"/>
      </w:pPr>
      <w:r>
        <w:t>Interview simulator mode (SDET).</w:t>
      </w:r>
    </w:p>
    <w:p>
      <w:pPr>
        <w:pStyle w:val="ListBullet"/>
      </w:pPr>
      <w:r>
        <w:t>Team cohorts + leaderboard.</w:t>
      </w:r>
    </w:p>
    <w:p>
      <w:pPr>
        <w:pStyle w:val="ListBullet"/>
      </w:pPr>
      <w:r>
        <w:t>Additional tracks: API testing, performance basics, Appium/mobile, framework architecture.</w:t>
      </w:r>
    </w:p>
    <w:p>
      <w:pPr>
        <w:pStyle w:val="ListBullet"/>
      </w:pPr>
      <w:r>
        <w:t>Community content contributions with moderation.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Onboarding</w:t>
      </w:r>
    </w:p>
    <w:p>
      <w:pPr>
        <w:pStyle w:val="ListBullet"/>
      </w:pPr>
      <w:r>
        <w:t>User can sign up/login and complete onboarding in under 3 minutes.</w:t>
      </w:r>
    </w:p>
    <w:p>
      <w:pPr>
        <w:pStyle w:val="ListBullet"/>
      </w:pPr>
      <w:r>
        <w:t>User selects: target role (SDET), current level, preferred tracks, daily minutes (15/30/60).</w:t>
      </w:r>
    </w:p>
    <w:p>
      <w:pPr>
        <w:pStyle w:val="ListBullet"/>
      </w:pPr>
      <w:r>
        <w:t>System creates a personalized roadmap and today's mission immediately.</w:t>
      </w:r>
    </w:p>
    <w:p>
      <w:pPr>
        <w:pStyle w:val="Heading2"/>
      </w:pPr>
      <w:r>
        <w:t>4.2 Daily Missions</w:t>
      </w:r>
    </w:p>
    <w:p>
      <w:pPr>
        <w:pStyle w:val="ListBullet"/>
      </w:pPr>
      <w:r>
        <w:t>Each day mission contains tasks from selected tracks and difficulty based on performance.</w:t>
      </w:r>
    </w:p>
    <w:p>
      <w:pPr>
        <w:pStyle w:val="ListBullet"/>
      </w:pPr>
      <w:r>
        <w:t>Tasks must be small: 2–10 minutes each; total within selected daily minutes.</w:t>
      </w:r>
    </w:p>
    <w:p>
      <w:pPr>
        <w:pStyle w:val="ListBullet"/>
      </w:pPr>
      <w:r>
        <w:t>User can 'Skip' limited times per week; skipped tasks reduce XP.</w:t>
      </w:r>
    </w:p>
    <w:p>
      <w:pPr>
        <w:pStyle w:val="Heading2"/>
      </w:pPr>
      <w:r>
        <w:t>4.3 Task Types &amp;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Type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Evaluation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MCQ / True-False</w:t>
            </w:r>
          </w:p>
        </w:tc>
        <w:tc>
          <w:tcPr>
            <w:tcW w:type="dxa" w:w="2160"/>
          </w:tcPr>
          <w:p>
            <w:r>
              <w:t>Option select</w:t>
            </w:r>
          </w:p>
        </w:tc>
        <w:tc>
          <w:tcPr>
            <w:tcW w:type="dxa" w:w="2160"/>
          </w:tcPr>
          <w:p>
            <w:r>
              <w:t>Exact match</w:t>
            </w:r>
          </w:p>
        </w:tc>
        <w:tc>
          <w:tcPr>
            <w:tcW w:type="dxa" w:w="2160"/>
          </w:tcPr>
          <w:p>
            <w:r>
              <w:t>Which locator is best in Playwright?</w:t>
            </w:r>
          </w:p>
        </w:tc>
      </w:tr>
      <w:tr>
        <w:tc>
          <w:tcPr>
            <w:tcW w:type="dxa" w:w="2160"/>
          </w:tcPr>
          <w:p>
            <w:r>
              <w:t>Fill-in / Short text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Keyword/rubric</w:t>
            </w:r>
          </w:p>
        </w:tc>
        <w:tc>
          <w:tcPr>
            <w:tcW w:type="dxa" w:w="2160"/>
          </w:tcPr>
          <w:p>
            <w:r>
              <w:t>Write git command to create branch</w:t>
            </w:r>
          </w:p>
        </w:tc>
      </w:tr>
      <w:tr>
        <w:tc>
          <w:tcPr>
            <w:tcW w:type="dxa" w:w="2160"/>
          </w:tcPr>
          <w:p>
            <w:r>
              <w:t>Order/Sequence</w:t>
            </w:r>
          </w:p>
        </w:tc>
        <w:tc>
          <w:tcPr>
            <w:tcW w:type="dxa" w:w="2160"/>
          </w:tcPr>
          <w:p>
            <w:r>
              <w:t>Drag items</w:t>
            </w:r>
          </w:p>
        </w:tc>
        <w:tc>
          <w:tcPr>
            <w:tcW w:type="dxa" w:w="2160"/>
          </w:tcPr>
          <w:p>
            <w:r>
              <w:t>Exact sequence</w:t>
            </w:r>
          </w:p>
        </w:tc>
        <w:tc>
          <w:tcPr>
            <w:tcW w:type="dxa" w:w="2160"/>
          </w:tcPr>
          <w:p>
            <w:r>
              <w:t>Build → Test → Deploy</w:t>
            </w:r>
          </w:p>
        </w:tc>
      </w:tr>
      <w:tr>
        <w:tc>
          <w:tcPr>
            <w:tcW w:type="dxa" w:w="2160"/>
          </w:tcPr>
          <w:p>
            <w:r>
              <w:t>Code snippet completion</w:t>
            </w:r>
          </w:p>
        </w:tc>
        <w:tc>
          <w:tcPr>
            <w:tcW w:type="dxa" w:w="2160"/>
          </w:tcPr>
          <w:p>
            <w:r>
              <w:t>Code editor</w:t>
            </w:r>
          </w:p>
        </w:tc>
        <w:tc>
          <w:tcPr>
            <w:tcW w:type="dxa" w:w="2160"/>
          </w:tcPr>
          <w:p>
            <w:r>
              <w:t>Pattern + unit checks (safe)</w:t>
            </w:r>
          </w:p>
        </w:tc>
        <w:tc>
          <w:tcPr>
            <w:tcW w:type="dxa" w:w="2160"/>
          </w:tcPr>
          <w:p>
            <w:r>
              <w:t>Add await, fix assertion</w:t>
            </w:r>
          </w:p>
        </w:tc>
      </w:tr>
    </w:tbl>
    <w:p>
      <w:pPr>
        <w:pStyle w:val="Heading2"/>
      </w:pPr>
      <w:r>
        <w:t>4.4 Feedback Screen (must-have)</w:t>
      </w:r>
    </w:p>
    <w:p>
      <w:pPr>
        <w:pStyle w:val="ListBullet"/>
      </w:pPr>
      <w:r>
        <w:t>Show Correct/Partial/Incorrect status with score.</w:t>
      </w:r>
    </w:p>
    <w:p>
      <w:pPr>
        <w:pStyle w:val="ListBullet"/>
      </w:pPr>
      <w:r>
        <w:t>Show correct answer and explanation in beginner-friendly language.</w:t>
      </w:r>
    </w:p>
    <w:p>
      <w:pPr>
        <w:pStyle w:val="ListBullet"/>
      </w:pPr>
      <w:r>
        <w:t>Show common mistake explanation (why the user's answer failed).</w:t>
      </w:r>
    </w:p>
    <w:p>
      <w:pPr>
        <w:pStyle w:val="ListBullet"/>
      </w:pPr>
      <w:r>
        <w:t>Show 'Next task' and 'Retry' actions.</w:t>
      </w:r>
    </w:p>
    <w:p>
      <w:pPr>
        <w:pStyle w:val="Heading2"/>
      </w:pPr>
      <w:r>
        <w:t>4.5 Progress &amp; Gamification</w:t>
      </w:r>
    </w:p>
    <w:p>
      <w:pPr>
        <w:pStyle w:val="ListBullet"/>
      </w:pPr>
      <w:r>
        <w:t>XP increases by difficulty (easy/medium/hard).</w:t>
      </w:r>
    </w:p>
    <w:p>
      <w:pPr>
        <w:pStyle w:val="ListBullet"/>
      </w:pPr>
      <w:r>
        <w:t>Streak increments if user completes at least 70% of daily mission.</w:t>
      </w:r>
    </w:p>
    <w:p>
      <w:pPr>
        <w:pStyle w:val="ListBullet"/>
      </w:pPr>
      <w:r>
        <w:t>Badges unlocked on milestones (e.g., 7-day streak, first Playwright suite).</w:t>
      </w:r>
    </w:p>
    <w:p>
      <w:pPr>
        <w:pStyle w:val="ListBullet"/>
      </w:pPr>
      <w:r>
        <w:t>Weak topics detected when accuracy &lt; 60% over last N tasks.</w:t>
      </w:r>
    </w:p>
    <w:p>
      <w:pPr>
        <w:pStyle w:val="Heading2"/>
      </w:pPr>
      <w:r>
        <w:t>4.6 Admin (MVP)</w:t>
      </w:r>
    </w:p>
    <w:p>
      <w:pPr>
        <w:pStyle w:val="ListBullet"/>
      </w:pPr>
      <w:r>
        <w:t>Admin can create/edit tracks, modules, and tasks.</w:t>
      </w:r>
    </w:p>
    <w:p>
      <w:pPr>
        <w:pStyle w:val="ListBullet"/>
      </w:pPr>
      <w:r>
        <w:t>Admin can set expected answers, explanations, hints, and tags.</w:t>
      </w:r>
    </w:p>
    <w:p>
      <w:pPr>
        <w:pStyle w:val="ListBullet"/>
      </w:pPr>
      <w:r>
        <w:t>Admin can publish/unpublish tasks and preview as learner.</w:t>
      </w:r>
    </w:p>
    <w:p>
      <w:pPr>
        <w:pStyle w:val="Heading1"/>
      </w:pPr>
      <w:r>
        <w:t>5. Information Architecture &amp; Page-wise Wireframe/Content Plan</w:t>
      </w:r>
    </w:p>
    <w:p>
      <w:r>
        <w:t>Wireframes are described textually so a designer/dev can implement quickly.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Key Sections (Wireframe)</w:t>
            </w:r>
          </w:p>
        </w:tc>
        <w:tc>
          <w:tcPr>
            <w:tcW w:type="dxa" w:w="2160"/>
          </w:tcPr>
          <w:p>
            <w:r>
              <w:t>Primary Actions</w:t>
            </w:r>
          </w:p>
        </w:tc>
      </w:tr>
      <w:tr>
        <w:tc>
          <w:tcPr>
            <w:tcW w:type="dxa" w:w="2160"/>
          </w:tcPr>
          <w:p>
            <w:r>
              <w:t>Landing</w:t>
            </w:r>
          </w:p>
        </w:tc>
        <w:tc>
          <w:tcPr>
            <w:tcW w:type="dxa" w:w="2160"/>
          </w:tcPr>
          <w:p>
            <w:r>
              <w:t>Explain value + CTA to start</w:t>
            </w:r>
          </w:p>
        </w:tc>
        <w:tc>
          <w:tcPr>
            <w:tcW w:type="dxa" w:w="2160"/>
          </w:tcPr>
          <w:p>
            <w:r>
              <w:t>Hero: 'Become SDET with Daily Missions'; Track icons; How-it-works (3 steps); Sample mission cards; Testimonials (optional); CTA buttons.</w:t>
            </w:r>
          </w:p>
        </w:tc>
        <w:tc>
          <w:tcPr>
            <w:tcW w:type="dxa" w:w="2160"/>
          </w:tcPr>
          <w:p>
            <w:r>
              <w:t>Primary CTA: Start Free; Secondary: View Tracks; Footer links.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Login/Signup</w:t>
            </w:r>
          </w:p>
        </w:tc>
        <w:tc>
          <w:tcPr>
            <w:tcW w:type="dxa" w:w="2160"/>
          </w:tcPr>
          <w:p>
            <w:r>
              <w:t>Email/password fields; OAuth (optional); Terms; Error states.</w:t>
            </w:r>
          </w:p>
        </w:tc>
        <w:tc>
          <w:tcPr>
            <w:tcW w:type="dxa" w:w="2160"/>
          </w:tcPr>
          <w:p>
            <w:r>
              <w:t>After auth → Onboarding.</w:t>
            </w:r>
          </w:p>
        </w:tc>
      </w:tr>
      <w:tr>
        <w:tc>
          <w:tcPr>
            <w:tcW w:type="dxa" w:w="2160"/>
          </w:tcPr>
          <w:p>
            <w:r>
              <w:t>Onboarding Wizard</w:t>
            </w:r>
          </w:p>
        </w:tc>
        <w:tc>
          <w:tcPr>
            <w:tcW w:type="dxa" w:w="2160"/>
          </w:tcPr>
          <w:p>
            <w:r>
              <w:t>Collect goal/level/tracks/time</w:t>
            </w:r>
          </w:p>
        </w:tc>
        <w:tc>
          <w:tcPr>
            <w:tcW w:type="dxa" w:w="2160"/>
          </w:tcPr>
          <w:p>
            <w:r>
              <w:t>Step 1: Goal; Step 2: Skill level; Step 3: Select tracks; Step 4: Daily minutes; Step 5: Summary roadmap preview + Start Mission.</w:t>
            </w:r>
          </w:p>
        </w:tc>
        <w:tc>
          <w:tcPr>
            <w:tcW w:type="dxa" w:w="2160"/>
          </w:tcPr>
          <w:p>
            <w:r>
              <w:t>Save preferences → generate roadmap + today's mission.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Daily snapshot + progress</w:t>
            </w:r>
          </w:p>
        </w:tc>
        <w:tc>
          <w:tcPr>
            <w:tcW w:type="dxa" w:w="2160"/>
          </w:tcPr>
          <w:p>
            <w:r>
              <w:t>Streak card; XP/Level; Today's mission progress bar; Continue button; Weak topics; Track progress cards; Recent results.</w:t>
            </w:r>
          </w:p>
        </w:tc>
        <w:tc>
          <w:tcPr>
            <w:tcW w:type="dxa" w:w="2160"/>
          </w:tcPr>
          <w:p>
            <w:r>
              <w:t>Entry point for daily tasks, roadmap, revision.</w:t>
            </w:r>
          </w:p>
        </w:tc>
      </w:tr>
      <w:tr>
        <w:tc>
          <w:tcPr>
            <w:tcW w:type="dxa" w:w="2160"/>
          </w:tcPr>
          <w:p>
            <w:r>
              <w:t>Daily Mission</w:t>
            </w:r>
          </w:p>
        </w:tc>
        <w:tc>
          <w:tcPr>
            <w:tcW w:type="dxa" w:w="2160"/>
          </w:tcPr>
          <w:p>
            <w:r>
              <w:t>List of today's tasks</w:t>
            </w:r>
          </w:p>
        </w:tc>
        <w:tc>
          <w:tcPr>
            <w:tcW w:type="dxa" w:w="2160"/>
          </w:tcPr>
          <w:p>
            <w:r>
              <w:t>Task list with type, difficulty, time estimate; filter by track; submit status; skip token counter.</w:t>
            </w:r>
          </w:p>
        </w:tc>
        <w:tc>
          <w:tcPr>
            <w:tcW w:type="dxa" w:w="2160"/>
          </w:tcPr>
          <w:p>
            <w:r>
              <w:t>Click task → Task Detail.</w:t>
            </w:r>
          </w:p>
        </w:tc>
      </w:tr>
      <w:tr>
        <w:tc>
          <w:tcPr>
            <w:tcW w:type="dxa" w:w="2160"/>
          </w:tcPr>
          <w:p>
            <w:r>
              <w:t>Task Detail</w:t>
            </w:r>
          </w:p>
        </w:tc>
        <w:tc>
          <w:tcPr>
            <w:tcW w:type="dxa" w:w="2160"/>
          </w:tcPr>
          <w:p>
            <w:r>
              <w:t>Solve one task</w:t>
            </w:r>
          </w:p>
        </w:tc>
        <w:tc>
          <w:tcPr>
            <w:tcW w:type="dxa" w:w="2160"/>
          </w:tcPr>
          <w:p>
            <w:r>
              <w:t>Prompt; code editor or options; hint button; timer (optional); submit button; report issue link.</w:t>
            </w:r>
          </w:p>
        </w:tc>
        <w:tc>
          <w:tcPr>
            <w:tcW w:type="dxa" w:w="2160"/>
          </w:tcPr>
          <w:p>
            <w:r>
              <w:t>Submit → Result screen.</w:t>
            </w:r>
          </w:p>
        </w:tc>
      </w:tr>
      <w:tr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Evaluation + explanation</w:t>
            </w:r>
          </w:p>
        </w:tc>
        <w:tc>
          <w:tcPr>
            <w:tcW w:type="dxa" w:w="2160"/>
          </w:tcPr>
          <w:p>
            <w:r>
              <w:t>Status; score; correct answer; explanation; why wrong; references; next recommended task.</w:t>
            </w:r>
          </w:p>
        </w:tc>
        <w:tc>
          <w:tcPr>
            <w:tcW w:type="dxa" w:w="2160"/>
          </w:tcPr>
          <w:p>
            <w:r>
              <w:t>Retry / Next / Back to mission.</w:t>
            </w:r>
          </w:p>
        </w:tc>
      </w:tr>
      <w:tr>
        <w:tc>
          <w:tcPr>
            <w:tcW w:type="dxa" w:w="2160"/>
          </w:tcPr>
          <w:p>
            <w:r>
              <w:t>Roadmap</w:t>
            </w:r>
          </w:p>
        </w:tc>
        <w:tc>
          <w:tcPr>
            <w:tcW w:type="dxa" w:w="2160"/>
          </w:tcPr>
          <w:p>
            <w:r>
              <w:t>Track milestones</w:t>
            </w:r>
          </w:p>
        </w:tc>
        <w:tc>
          <w:tcPr>
            <w:tcW w:type="dxa" w:w="2160"/>
          </w:tcPr>
          <w:p>
            <w:r>
              <w:t>Track tabs; module list with locked/unlocked; boss challenge gates; completion %.</w:t>
            </w:r>
          </w:p>
        </w:tc>
        <w:tc>
          <w:tcPr>
            <w:tcW w:type="dxa" w:w="2160"/>
          </w:tcPr>
          <w:p>
            <w:r>
              <w:t>Start next module → tasks.</w:t>
            </w:r>
          </w:p>
        </w:tc>
      </w:tr>
      <w:tr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Weak-topic practice</w:t>
            </w:r>
          </w:p>
        </w:tc>
        <w:tc>
          <w:tcPr>
            <w:tcW w:type="dxa" w:w="2160"/>
          </w:tcPr>
          <w:p>
            <w:r>
              <w:t>Weak topics list; 'Practice now' button; spaced repetition queue; mini quizzes.</w:t>
            </w:r>
          </w:p>
        </w:tc>
        <w:tc>
          <w:tcPr>
            <w:tcW w:type="dxa" w:w="2160"/>
          </w:tcPr>
          <w:p>
            <w:r>
              <w:t>Completing revision boosts mastery score.</w:t>
            </w:r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User settings</w:t>
            </w:r>
          </w:p>
        </w:tc>
        <w:tc>
          <w:tcPr>
            <w:tcW w:type="dxa" w:w="2160"/>
          </w:tcPr>
          <w:p>
            <w:r>
              <w:t>Edit name; track preferences; daily minutes; notifications; export progress (later).</w:t>
            </w:r>
          </w:p>
        </w:tc>
        <w:tc>
          <w:tcPr>
            <w:tcW w:type="dxa" w:w="2160"/>
          </w:tcPr>
          <w:p>
            <w:r>
              <w:t>Changes affect next mission generation.</w:t>
            </w:r>
          </w:p>
        </w:tc>
      </w:tr>
      <w:tr>
        <w:tc>
          <w:tcPr>
            <w:tcW w:type="dxa" w:w="2160"/>
          </w:tcPr>
          <w:p>
            <w:r>
              <w:t>Admin: Content</w:t>
            </w:r>
          </w:p>
        </w:tc>
        <w:tc>
          <w:tcPr>
            <w:tcW w:type="dxa" w:w="2160"/>
          </w:tcPr>
          <w:p>
            <w:r>
              <w:t>Manage tracks/tasks</w:t>
            </w:r>
          </w:p>
        </w:tc>
        <w:tc>
          <w:tcPr>
            <w:tcW w:type="dxa" w:w="2160"/>
          </w:tcPr>
          <w:p>
            <w:r>
              <w:t>Task CRUD; tags; difficulty; preview; publish toggle; import/export JSON/CSV (optional).</w:t>
            </w:r>
          </w:p>
        </w:tc>
        <w:tc>
          <w:tcPr>
            <w:tcW w:type="dxa" w:w="2160"/>
          </w:tcPr>
          <w:p>
            <w:r>
              <w:t>Audit log for changes.</w:t>
            </w:r>
          </w:p>
        </w:tc>
      </w:tr>
    </w:tbl>
    <w:p>
      <w:pPr>
        <w:pStyle w:val="Heading1"/>
      </w:pPr>
      <w:r>
        <w:t>6. Free Tech Stack (Vercel-friendly)</w:t>
      </w:r>
    </w:p>
    <w:p>
      <w:r>
        <w:t>The stack below is chosen to be publishable using free tiers and common open-source libraries.</w:t>
      </w:r>
    </w:p>
    <w:p>
      <w:pPr>
        <w:pStyle w:val="Heading2"/>
      </w:pPr>
      <w:r>
        <w:t>6.1 Recommended MVP Stack (Free)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Choice</w:t>
            </w:r>
          </w:p>
        </w:tc>
        <w:tc>
          <w:tcPr>
            <w:tcW w:type="dxa" w:w="2880"/>
          </w:tcPr>
          <w:p>
            <w:r>
              <w:t>Why (Free + Practical)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Next.js (App Router) + TypeScript + Tailwind + shadcn/ui</w:t>
            </w:r>
          </w:p>
        </w:tc>
        <w:tc>
          <w:tcPr>
            <w:tcW w:type="dxa" w:w="2880"/>
          </w:tcPr>
          <w:p>
            <w:r>
              <w:t>Runs great on Vercel; fast UI development; modern SDET-friendly TS.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Supabase Auth (email OTP / magic link) OR NextAuth.js</w:t>
            </w:r>
          </w:p>
        </w:tc>
        <w:tc>
          <w:tcPr>
            <w:tcW w:type="dxa" w:w="2880"/>
          </w:tcPr>
          <w:p>
            <w:r>
              <w:t>Free tier; easy integration; avoids building auth from scratch.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Supabase Postgres</w:t>
            </w:r>
          </w:p>
        </w:tc>
        <w:tc>
          <w:tcPr>
            <w:tcW w:type="dxa" w:w="2880"/>
          </w:tcPr>
          <w:p>
            <w:r>
              <w:t>Free tier Postgres + dashboard + migrations; reliable.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 (optional)</w:t>
            </w:r>
          </w:p>
        </w:tc>
        <w:tc>
          <w:tcPr>
            <w:tcW w:type="dxa" w:w="2880"/>
          </w:tcPr>
          <w:p>
            <w:r>
              <w:t>Type-safe DB access; works with Supabase Postgres.</w:t>
            </w:r>
          </w:p>
        </w:tc>
      </w:tr>
      <w:tr>
        <w:tc>
          <w:tcPr>
            <w:tcW w:type="dxa" w:w="2880"/>
          </w:tcPr>
          <w:p>
            <w:r>
              <w:t>API layer</w:t>
            </w:r>
          </w:p>
        </w:tc>
        <w:tc>
          <w:tcPr>
            <w:tcW w:type="dxa" w:w="2880"/>
          </w:tcPr>
          <w:p>
            <w:r>
              <w:t>Next.js Route Handlers (or NestJS later)</w:t>
            </w:r>
          </w:p>
        </w:tc>
        <w:tc>
          <w:tcPr>
            <w:tcW w:type="dxa" w:w="2880"/>
          </w:tcPr>
          <w:p>
            <w:r>
              <w:t>MVP can stay in one repo; simpler deploy to Vercel.</w:t>
            </w:r>
          </w:p>
        </w:tc>
      </w:tr>
      <w:tr>
        <w:tc>
          <w:tcPr>
            <w:tcW w:type="dxa" w:w="2880"/>
          </w:tcPr>
          <w:p>
            <w:r>
              <w:t>Caching/Jobs</w:t>
            </w:r>
          </w:p>
        </w:tc>
        <w:tc>
          <w:tcPr>
            <w:tcW w:type="dxa" w:w="2880"/>
          </w:tcPr>
          <w:p>
            <w:r>
              <w:t>Upstash Redis (optional)</w:t>
            </w:r>
          </w:p>
        </w:tc>
        <w:tc>
          <w:tcPr>
            <w:tcW w:type="dxa" w:w="2880"/>
          </w:tcPr>
          <w:p>
            <w:r>
              <w:t>Free tier Redis for streak/job queues.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Resend (free tier) or Supabase emails</w:t>
            </w:r>
          </w:p>
        </w:tc>
        <w:tc>
          <w:tcPr>
            <w:tcW w:type="dxa" w:w="2880"/>
          </w:tcPr>
          <w:p>
            <w:r>
              <w:t>For reminders/verification.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PostHog (free tier) or Vercel Analytics (free)</w:t>
            </w:r>
          </w:p>
        </w:tc>
        <w:tc>
          <w:tcPr>
            <w:tcW w:type="dxa" w:w="2880"/>
          </w:tcPr>
          <w:p>
            <w:r>
              <w:t>Basic product analytics.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Free for public repos; easy for test + deploy pipeline.</w:t>
            </w:r>
          </w:p>
        </w:tc>
      </w:tr>
      <w:tr>
        <w:tc>
          <w:tcPr>
            <w:tcW w:type="dxa" w:w="2880"/>
          </w:tcPr>
          <w:p>
            <w:r>
              <w:t>Jenkins learning</w:t>
            </w:r>
          </w:p>
        </w:tc>
        <w:tc>
          <w:tcPr>
            <w:tcW w:type="dxa" w:w="2880"/>
          </w:tcPr>
          <w:p>
            <w:r>
              <w:t>Jenkinsfile simulator content + optional local Jenkins</w:t>
            </w:r>
          </w:p>
        </w:tc>
        <w:tc>
          <w:tcPr>
            <w:tcW w:type="dxa" w:w="2880"/>
          </w:tcPr>
          <w:p>
            <w:r>
              <w:t>Learners can run Jenkins locally; platform doesn't need to host Jenkins.</w:t>
            </w:r>
          </w:p>
        </w:tc>
      </w:tr>
    </w:tbl>
    <w:p>
      <w:pPr>
        <w:pStyle w:val="Heading2"/>
      </w:pPr>
      <w:r>
        <w:t>6.2 Deployment (Free)</w:t>
      </w:r>
    </w:p>
    <w:p>
      <w:pPr>
        <w:pStyle w:val="ListBullet"/>
      </w:pPr>
      <w:r>
        <w:t>Frontend + API deployed on Vercel from GitHub repo (automatic deployments on main branch).</w:t>
      </w:r>
    </w:p>
    <w:p>
      <w:pPr>
        <w:pStyle w:val="ListBullet"/>
      </w:pPr>
      <w:r>
        <w:t>Database hosted on Supabase (free tier).</w:t>
      </w:r>
    </w:p>
    <w:p>
      <w:pPr>
        <w:pStyle w:val="ListBullet"/>
      </w:pPr>
      <w:r>
        <w:t>Environment variables managed in Vercel project settings.</w:t>
      </w:r>
    </w:p>
    <w:p>
      <w:pPr>
        <w:pStyle w:val="ListBullet"/>
      </w:pPr>
      <w:r>
        <w:t>Domain: Vercel free subdomain initially; custom domain later (optional).</w:t>
      </w:r>
    </w:p>
    <w:p>
      <w:pPr>
        <w:pStyle w:val="Heading1"/>
      </w:pPr>
      <w:r>
        <w:t>7. System Architecture</w:t>
      </w:r>
    </w:p>
    <w:p>
      <w:r>
        <w:t>MVP architecture prioritizes simplicity (single Next.js app) and free deployment.</w:t>
      </w:r>
    </w:p>
    <w:p>
      <w:pPr>
        <w:pStyle w:val="ListBullet"/>
      </w:pPr>
      <w:r>
        <w:t>Client (Next.js) → Route Handlers (API) → Postgres (Supabase)</w:t>
      </w:r>
    </w:p>
    <w:p>
      <w:pPr>
        <w:pStyle w:val="ListBullet"/>
      </w:pPr>
      <w:r>
        <w:t>Auth handled by Supabase Auth middleware.</w:t>
      </w:r>
    </w:p>
    <w:p>
      <w:pPr>
        <w:pStyle w:val="ListBullet"/>
      </w:pPr>
      <w:r>
        <w:t>Daily mission generation as a scheduled job (Vercel Cron) or on-demand generation when user opens dashboard for the first time each day.</w:t>
      </w:r>
    </w:p>
    <w:p>
      <w:pPr>
        <w:pStyle w:val="ListBullet"/>
      </w:pPr>
      <w:r>
        <w:t>Optional: Redis for caching mission payloads and rate limiting.</w:t>
      </w:r>
    </w:p>
    <w:p>
      <w:pPr>
        <w:pStyle w:val="Heading1"/>
      </w:pPr>
      <w:r>
        <w:t>8. Data Model (MVP)</w:t>
      </w:r>
    </w:p>
    <w:p>
      <w:r>
        <w:t>Core entities and relationships:</w:t>
      </w:r>
    </w:p>
    <w:p>
      <w:pPr>
        <w:pStyle w:val="ListBullet"/>
      </w:pPr>
      <w:r>
        <w:t>User → Preferences (tracks, daily minutes, level)</w:t>
      </w:r>
    </w:p>
    <w:p>
      <w:pPr>
        <w:pStyle w:val="ListBullet"/>
      </w:pPr>
      <w:r>
        <w:t>Track → Module → Task</w:t>
      </w:r>
    </w:p>
    <w:p>
      <w:pPr>
        <w:pStyle w:val="ListBullet"/>
      </w:pPr>
      <w:r>
        <w:t>DailyMission (per user per day) contains a list of task IDs</w:t>
      </w:r>
    </w:p>
    <w:p>
      <w:pPr>
        <w:pStyle w:val="ListBullet"/>
      </w:pPr>
      <w:r>
        <w:t>Submission records user answer + evaluation result</w:t>
      </w:r>
    </w:p>
    <w:p>
      <w:pPr>
        <w:pStyle w:val="ListBullet"/>
      </w:pPr>
      <w:r>
        <w:t>Progress stores mastery scores per track/module/topic</w:t>
      </w:r>
    </w:p>
    <w:p>
      <w:pPr>
        <w:pStyle w:val="ListBullet"/>
      </w:pPr>
      <w:r>
        <w:t>Gamification: XP, level, streak, badges</w:t>
      </w:r>
    </w:p>
    <w:p>
      <w:pPr>
        <w:pStyle w:val="Heading1"/>
      </w:pPr>
      <w:r>
        <w:t>9. API Endpoints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 + Path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Auth</w:t>
            </w:r>
          </w:p>
        </w:tc>
      </w:tr>
      <w:tr>
        <w:tc>
          <w:tcPr>
            <w:tcW w:type="dxa" w:w="2880"/>
          </w:tcPr>
          <w:p>
            <w:r>
              <w:t>GET /api/tracks</w:t>
            </w:r>
          </w:p>
        </w:tc>
        <w:tc>
          <w:tcPr>
            <w:tcW w:type="dxa" w:w="2880"/>
          </w:tcPr>
          <w:p>
            <w:r>
              <w:t>List tracks</w:t>
            </w:r>
          </w:p>
        </w:tc>
        <w:tc>
          <w:tcPr>
            <w:tcW w:type="dxa" w:w="2880"/>
          </w:tcPr>
          <w:p>
            <w:r>
              <w:t>Public</w:t>
            </w:r>
          </w:p>
        </w:tc>
      </w:tr>
      <w:tr>
        <w:tc>
          <w:tcPr>
            <w:tcW w:type="dxa" w:w="2880"/>
          </w:tcPr>
          <w:p>
            <w:r>
              <w:t>POST /api/onboarding</w:t>
            </w:r>
          </w:p>
        </w:tc>
        <w:tc>
          <w:tcPr>
            <w:tcW w:type="dxa" w:w="2880"/>
          </w:tcPr>
          <w:p>
            <w:r>
              <w:t>Save preferences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GET /api/missions/today</w:t>
            </w:r>
          </w:p>
        </w:tc>
        <w:tc>
          <w:tcPr>
            <w:tcW w:type="dxa" w:w="2880"/>
          </w:tcPr>
          <w:p>
            <w:r>
              <w:t>Get or generate today's mission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GET /api/tasks/{id}</w:t>
            </w:r>
          </w:p>
        </w:tc>
        <w:tc>
          <w:tcPr>
            <w:tcW w:type="dxa" w:w="2880"/>
          </w:tcPr>
          <w:p>
            <w:r>
              <w:t>Get task detail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POST /api/tasks/{id}/submit</w:t>
            </w:r>
          </w:p>
        </w:tc>
        <w:tc>
          <w:tcPr>
            <w:tcW w:type="dxa" w:w="2880"/>
          </w:tcPr>
          <w:p>
            <w:r>
              <w:t>Submit answer and get evaluation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GET /api/progress/dashboard</w:t>
            </w:r>
          </w:p>
        </w:tc>
        <w:tc>
          <w:tcPr>
            <w:tcW w:type="dxa" w:w="2880"/>
          </w:tcPr>
          <w:p>
            <w:r>
              <w:t>Dashboard progress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GET /api/recommendations</w:t>
            </w:r>
          </w:p>
        </w:tc>
        <w:tc>
          <w:tcPr>
            <w:tcW w:type="dxa" w:w="2880"/>
          </w:tcPr>
          <w:p>
            <w:r>
              <w:t>Next tasks / weak areas</w:t>
            </w:r>
          </w:p>
        </w:tc>
        <w:tc>
          <w:tcPr>
            <w:tcW w:type="dxa" w:w="2880"/>
          </w:tcPr>
          <w:p>
            <w:r>
              <w:t>User</w:t>
            </w:r>
          </w:p>
        </w:tc>
      </w:tr>
      <w:tr>
        <w:tc>
          <w:tcPr>
            <w:tcW w:type="dxa" w:w="2880"/>
          </w:tcPr>
          <w:p>
            <w:r>
              <w:t>Admin CRUD /api/admin/tasks</w:t>
            </w:r>
          </w:p>
        </w:tc>
        <w:tc>
          <w:tcPr>
            <w:tcW w:type="dxa" w:w="2880"/>
          </w:tcPr>
          <w:p>
            <w:r>
              <w:t>Manage content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</w:tr>
    </w:tbl>
    <w:p>
      <w:pPr>
        <w:pStyle w:val="Heading1"/>
      </w:pPr>
      <w:r>
        <w:t>10. QA &amp; Content Quality</w:t>
      </w:r>
    </w:p>
    <w:p>
      <w:pPr>
        <w:pStyle w:val="ListBullet"/>
      </w:pPr>
      <w:r>
        <w:t>Every task must include: expected answer, explanation, hint, and common wrong answers.</w:t>
      </w:r>
    </w:p>
    <w:p>
      <w:pPr>
        <w:pStyle w:val="ListBullet"/>
      </w:pPr>
      <w:r>
        <w:t>Add test coverage for evaluation rules (unit tests).</w:t>
      </w:r>
    </w:p>
    <w:p>
      <w:pPr>
        <w:pStyle w:val="ListBullet"/>
      </w:pPr>
      <w:r>
        <w:t>Add admin preview mode to verify tasks before publishing.</w:t>
      </w:r>
    </w:p>
    <w:p>
      <w:pPr>
        <w:pStyle w:val="ListBullet"/>
      </w:pPr>
      <w:r>
        <w:t>Add 'Report issue' on task/result to capture feedback from learners.</w:t>
      </w:r>
    </w:p>
    <w:p>
      <w:pPr>
        <w:pStyle w:val="Heading1"/>
      </w:pPr>
      <w:r>
        <w:t>11. Full Project Plan (Epics → Stories → Milestones)</w:t>
      </w:r>
    </w:p>
    <w:p>
      <w:pPr>
        <w:pStyle w:val="Heading2"/>
      </w:pPr>
      <w:r>
        <w:t>11.1 Delivery Approach</w:t>
      </w:r>
    </w:p>
    <w:p>
      <w:pPr>
        <w:pStyle w:val="ListBullet"/>
      </w:pPr>
      <w:r>
        <w:t>MVP in 4–6 weeks (part-time possible) using a single repo Next.js app.</w:t>
      </w:r>
    </w:p>
    <w:p>
      <w:pPr>
        <w:pStyle w:val="ListBullet"/>
      </w:pPr>
      <w:r>
        <w:t>Work in weekly sprints; ship a usable platform early (end of Sprint 2).</w:t>
      </w:r>
    </w:p>
    <w:p>
      <w:pPr>
        <w:pStyle w:val="ListBullet"/>
      </w:pPr>
      <w:r>
        <w:t>Prioritize: learning loop (task → submit → explanation → progress) over advanced features.</w:t>
      </w:r>
    </w:p>
    <w:p>
      <w:pPr>
        <w:pStyle w:val="Heading2"/>
      </w:pPr>
      <w:r>
        <w:t>11.2 Epics &amp; Key Stories</w:t>
      </w:r>
    </w:p>
    <w:p>
      <w:pPr>
        <w:pStyle w:val="Heading3"/>
      </w:pPr>
      <w:r>
        <w:t>E1: Foundations</w:t>
      </w:r>
    </w:p>
    <w:p>
      <w:pPr>
        <w:pStyle w:val="ListBullet"/>
      </w:pPr>
      <w:r>
        <w:t>Repo setup (Next.js + TS + Tailwind + shadcn/ui)</w:t>
      </w:r>
    </w:p>
    <w:p>
      <w:pPr>
        <w:pStyle w:val="ListBullet"/>
      </w:pPr>
      <w:r>
        <w:t>Supabase project setup (Auth + Postgres)</w:t>
      </w:r>
    </w:p>
    <w:p>
      <w:pPr>
        <w:pStyle w:val="ListBullet"/>
      </w:pPr>
      <w:r>
        <w:t>DB schema + migrations</w:t>
      </w:r>
    </w:p>
    <w:p>
      <w:pPr>
        <w:pStyle w:val="ListBullet"/>
      </w:pPr>
      <w:r>
        <w:t>Basic layout and routing</w:t>
      </w:r>
    </w:p>
    <w:p>
      <w:pPr>
        <w:pStyle w:val="Heading3"/>
      </w:pPr>
      <w:r>
        <w:t>E2: Auth + Onboarding</w:t>
      </w:r>
    </w:p>
    <w:p>
      <w:pPr>
        <w:pStyle w:val="ListBullet"/>
      </w:pPr>
      <w:r>
        <w:t>Signup/login with Supabase</w:t>
      </w:r>
    </w:p>
    <w:p>
      <w:pPr>
        <w:pStyle w:val="ListBullet"/>
      </w:pPr>
      <w:r>
        <w:t>Onboarding wizard UI</w:t>
      </w:r>
    </w:p>
    <w:p>
      <w:pPr>
        <w:pStyle w:val="ListBullet"/>
      </w:pPr>
      <w:r>
        <w:t>Save preferences API</w:t>
      </w:r>
    </w:p>
    <w:p>
      <w:pPr>
        <w:pStyle w:val="ListBullet"/>
      </w:pPr>
      <w:r>
        <w:t>Generate initial roadmap stub</w:t>
      </w:r>
    </w:p>
    <w:p>
      <w:pPr>
        <w:pStyle w:val="Heading3"/>
      </w:pPr>
      <w:r>
        <w:t>E3: Task &amp; Content System</w:t>
      </w:r>
    </w:p>
    <w:p>
      <w:pPr>
        <w:pStyle w:val="ListBullet"/>
      </w:pPr>
      <w:r>
        <w:t>Track/module/task models</w:t>
      </w:r>
    </w:p>
    <w:p>
      <w:pPr>
        <w:pStyle w:val="ListBullet"/>
      </w:pPr>
      <w:r>
        <w:t>Admin CRUD for tasks (basic)</w:t>
      </w:r>
    </w:p>
    <w:p>
      <w:pPr>
        <w:pStyle w:val="ListBullet"/>
      </w:pPr>
      <w:r>
        <w:t>Task rendering for MCQ/text/sequence/snippet</w:t>
      </w:r>
    </w:p>
    <w:p>
      <w:pPr>
        <w:pStyle w:val="ListBullet"/>
      </w:pPr>
      <w:r>
        <w:t>Seed content (minimum 100 tasks across tracks)</w:t>
      </w:r>
    </w:p>
    <w:p>
      <w:pPr>
        <w:pStyle w:val="Heading3"/>
      </w:pPr>
      <w:r>
        <w:t>E4: Daily Mission Loop</w:t>
      </w:r>
    </w:p>
    <w:p>
      <w:pPr>
        <w:pStyle w:val="ListBullet"/>
      </w:pPr>
      <w:r>
        <w:t>Mission generation logic</w:t>
      </w:r>
    </w:p>
    <w:p>
      <w:pPr>
        <w:pStyle w:val="ListBullet"/>
      </w:pPr>
      <w:r>
        <w:t>Daily mission page + progress indicator</w:t>
      </w:r>
    </w:p>
    <w:p>
      <w:pPr>
        <w:pStyle w:val="ListBullet"/>
      </w:pPr>
      <w:r>
        <w:t>Submission storage</w:t>
      </w:r>
    </w:p>
    <w:p>
      <w:pPr>
        <w:pStyle w:val="ListBullet"/>
      </w:pPr>
      <w:r>
        <w:t>Evaluation rules + result page</w:t>
      </w:r>
    </w:p>
    <w:p>
      <w:pPr>
        <w:pStyle w:val="Heading3"/>
      </w:pPr>
      <w:r>
        <w:t>E5: Gamification + Progress</w:t>
      </w:r>
    </w:p>
    <w:p>
      <w:pPr>
        <w:pStyle w:val="ListBullet"/>
      </w:pPr>
      <w:r>
        <w:t>XP/level calculation</w:t>
      </w:r>
    </w:p>
    <w:p>
      <w:pPr>
        <w:pStyle w:val="ListBullet"/>
      </w:pPr>
      <w:r>
        <w:t>Streak tracking</w:t>
      </w:r>
    </w:p>
    <w:p>
      <w:pPr>
        <w:pStyle w:val="ListBullet"/>
      </w:pPr>
      <w:r>
        <w:t>Badge rules + unlocks</w:t>
      </w:r>
    </w:p>
    <w:p>
      <w:pPr>
        <w:pStyle w:val="ListBullet"/>
      </w:pPr>
      <w:r>
        <w:t>Dashboard progress cards + weak topics</w:t>
      </w:r>
    </w:p>
    <w:p>
      <w:pPr>
        <w:pStyle w:val="Heading3"/>
      </w:pPr>
      <w:r>
        <w:t>E6: Deployment + CI/CD</w:t>
      </w:r>
    </w:p>
    <w:p>
      <w:pPr>
        <w:pStyle w:val="ListBullet"/>
      </w:pPr>
      <w:r>
        <w:t>GitHub Actions: lint/test/build</w:t>
      </w:r>
    </w:p>
    <w:p>
      <w:pPr>
        <w:pStyle w:val="ListBullet"/>
      </w:pPr>
      <w:r>
        <w:t>Vercel deployment</w:t>
      </w:r>
    </w:p>
    <w:p>
      <w:pPr>
        <w:pStyle w:val="ListBullet"/>
      </w:pPr>
      <w:r>
        <w:t>Env var management</w:t>
      </w:r>
    </w:p>
    <w:p>
      <w:pPr>
        <w:pStyle w:val="ListBullet"/>
      </w:pPr>
      <w:r>
        <w:t>Basic monitoring/logging</w:t>
      </w:r>
    </w:p>
    <w:p>
      <w:pPr>
        <w:pStyle w:val="Heading3"/>
      </w:pPr>
      <w:r>
        <w:t>E7: QA Hardening</w:t>
      </w:r>
    </w:p>
    <w:p>
      <w:pPr>
        <w:pStyle w:val="ListBullet"/>
      </w:pPr>
      <w:r>
        <w:t>Core E2E flows test plan</w:t>
      </w:r>
    </w:p>
    <w:p>
      <w:pPr>
        <w:pStyle w:val="ListBullet"/>
      </w:pPr>
      <w:r>
        <w:t>Security checks (rate limiting, auth guards)</w:t>
      </w:r>
    </w:p>
    <w:p>
      <w:pPr>
        <w:pStyle w:val="ListBullet"/>
      </w:pPr>
      <w:r>
        <w:t>Accessibility checks for key pages</w:t>
      </w:r>
    </w:p>
    <w:p>
      <w:pPr>
        <w:pStyle w:val="ListBullet"/>
      </w:pPr>
      <w:r>
        <w:t>Bug triage workflow</w:t>
      </w:r>
    </w:p>
    <w:p>
      <w:pPr>
        <w:pStyle w:val="Heading2"/>
      </w:pPr>
      <w:r>
        <w:t>11.3 Suggested Sprint Plan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  <w:tc>
          <w:tcPr>
            <w:tcW w:type="dxa" w:w="2160"/>
          </w:tcPr>
          <w:p>
            <w:r>
              <w:t>Exit Criteria</w:t>
            </w:r>
          </w:p>
        </w:tc>
      </w:tr>
      <w:tr>
        <w:tc>
          <w:tcPr>
            <w:tcW w:type="dxa" w:w="2160"/>
          </w:tcPr>
          <w:p>
            <w:r>
              <w:t>Sprint 1 (Week 1)</w:t>
            </w:r>
          </w:p>
        </w:tc>
        <w:tc>
          <w:tcPr>
            <w:tcW w:type="dxa" w:w="2160"/>
          </w:tcPr>
          <w:p>
            <w:r>
              <w:t>Project skeleton ready</w:t>
            </w:r>
          </w:p>
        </w:tc>
        <w:tc>
          <w:tcPr>
            <w:tcW w:type="dxa" w:w="2160"/>
          </w:tcPr>
          <w:p>
            <w:r>
              <w:t>Next.js UI shell; Supabase connected; base DB schema; landing/auth pages</w:t>
            </w:r>
          </w:p>
        </w:tc>
        <w:tc>
          <w:tcPr>
            <w:tcW w:type="dxa" w:w="2160"/>
          </w:tcPr>
          <w:p>
            <w:r>
              <w:t>User can sign up/login in dev</w:t>
            </w:r>
          </w:p>
        </w:tc>
      </w:tr>
      <w:tr>
        <w:tc>
          <w:tcPr>
            <w:tcW w:type="dxa" w:w="2160"/>
          </w:tcPr>
          <w:p>
            <w:r>
              <w:t>Sprint 2 (Week 2)</w:t>
            </w:r>
          </w:p>
        </w:tc>
        <w:tc>
          <w:tcPr>
            <w:tcW w:type="dxa" w:w="2160"/>
          </w:tcPr>
          <w:p>
            <w:r>
              <w:t>Onboarding + basic dashboard</w:t>
            </w:r>
          </w:p>
        </w:tc>
        <w:tc>
          <w:tcPr>
            <w:tcW w:type="dxa" w:w="2160"/>
          </w:tcPr>
          <w:p>
            <w:r>
              <w:t>Onboarding wizard; preferences stored; dashboard shows chosen tracks</w:t>
            </w:r>
          </w:p>
        </w:tc>
        <w:tc>
          <w:tcPr>
            <w:tcW w:type="dxa" w:w="2160"/>
          </w:tcPr>
          <w:p>
            <w:r>
              <w:t>User completes onboarding and reaches dashboard</w:t>
            </w:r>
          </w:p>
        </w:tc>
      </w:tr>
      <w:tr>
        <w:tc>
          <w:tcPr>
            <w:tcW w:type="dxa" w:w="2160"/>
          </w:tcPr>
          <w:p>
            <w:r>
              <w:t>Sprint 3 (Week 3)</w:t>
            </w:r>
          </w:p>
        </w:tc>
        <w:tc>
          <w:tcPr>
            <w:tcW w:type="dxa" w:w="2160"/>
          </w:tcPr>
          <w:p>
            <w:r>
              <w:t>Daily mission loop works end-to-end</w:t>
            </w:r>
          </w:p>
        </w:tc>
        <w:tc>
          <w:tcPr>
            <w:tcW w:type="dxa" w:w="2160"/>
          </w:tcPr>
          <w:p>
            <w:r>
              <w:t>Task pages; mission generation; submissions; result explanations</w:t>
            </w:r>
          </w:p>
        </w:tc>
        <w:tc>
          <w:tcPr>
            <w:tcW w:type="dxa" w:w="2160"/>
          </w:tcPr>
          <w:p>
            <w:r>
              <w:t>User can finish mission and see results</w:t>
            </w:r>
          </w:p>
        </w:tc>
      </w:tr>
      <w:tr>
        <w:tc>
          <w:tcPr>
            <w:tcW w:type="dxa" w:w="2160"/>
          </w:tcPr>
          <w:p>
            <w:r>
              <w:t>Sprint 4 (Week 4)</w:t>
            </w:r>
          </w:p>
        </w:tc>
        <w:tc>
          <w:tcPr>
            <w:tcW w:type="dxa" w:w="2160"/>
          </w:tcPr>
          <w:p>
            <w:r>
              <w:t>Gamification + admin basic</w:t>
            </w:r>
          </w:p>
        </w:tc>
        <w:tc>
          <w:tcPr>
            <w:tcW w:type="dxa" w:w="2160"/>
          </w:tcPr>
          <w:p>
            <w:r>
              <w:t>XP/streak/badges; admin task CRUD; seed content (100+ tasks)</w:t>
            </w:r>
          </w:p>
        </w:tc>
        <w:tc>
          <w:tcPr>
            <w:tcW w:type="dxa" w:w="2160"/>
          </w:tcPr>
          <w:p>
            <w:r>
              <w:t>MVP usable for learning with daily missions</w:t>
            </w:r>
          </w:p>
        </w:tc>
      </w:tr>
      <w:tr>
        <w:tc>
          <w:tcPr>
            <w:tcW w:type="dxa" w:w="2160"/>
          </w:tcPr>
          <w:p>
            <w:r>
              <w:t>Sprint 5 (Week 5)</w:t>
            </w:r>
          </w:p>
        </w:tc>
        <w:tc>
          <w:tcPr>
            <w:tcW w:type="dxa" w:w="2160"/>
          </w:tcPr>
          <w:p>
            <w:r>
              <w:t>CI/CD + polish + QA hardening</w:t>
            </w:r>
          </w:p>
        </w:tc>
        <w:tc>
          <w:tcPr>
            <w:tcW w:type="dxa" w:w="2160"/>
          </w:tcPr>
          <w:p>
            <w:r>
              <w:t>GitHub Actions; Vercel deploy; bug fixes; UX polish</w:t>
            </w:r>
          </w:p>
        </w:tc>
        <w:tc>
          <w:tcPr>
            <w:tcW w:type="dxa" w:w="2160"/>
          </w:tcPr>
          <w:p>
            <w:r>
              <w:t>Public beta release</w:t>
            </w:r>
          </w:p>
        </w:tc>
      </w:tr>
    </w:tbl>
    <w:p>
      <w:pPr>
        <w:pStyle w:val="Heading1"/>
      </w:pPr>
      <w:r>
        <w:t>12. Acceptance Criteria (MVP)</w:t>
      </w:r>
    </w:p>
    <w:p>
      <w:pPr>
        <w:pStyle w:val="ListBullet"/>
      </w:pPr>
      <w:r>
        <w:t>User can onboard, get daily mission, submit answers, and see explanations.</w:t>
      </w:r>
    </w:p>
    <w:p>
      <w:pPr>
        <w:pStyle w:val="ListBullet"/>
      </w:pPr>
      <w:r>
        <w:t>Progress dashboard shows XP, streak, and track completion.</w:t>
      </w:r>
    </w:p>
    <w:p>
      <w:pPr>
        <w:pStyle w:val="ListBullet"/>
      </w:pPr>
      <w:r>
        <w:t>Admin can add/edit/publish tasks without code changes.</w:t>
      </w:r>
    </w:p>
    <w:p>
      <w:pPr>
        <w:pStyle w:val="ListBullet"/>
      </w:pPr>
      <w:r>
        <w:t>System supports at least 5 tracks (Python, JS/TS basics, Playwright TS, Git/GitHub, CI/CD &amp; Jenkins basics).</w:t>
      </w:r>
    </w:p>
    <w:p>
      <w:pPr>
        <w:pStyle w:val="ListBullet"/>
      </w:pPr>
      <w:r>
        <w:t>App is deployed on Vercel and usable by QA friends via public URL.</w:t>
      </w:r>
    </w:p>
    <w:p>
      <w:r>
        <w:br w:type="page"/>
      </w:r>
    </w:p>
    <w:p>
      <w:pPr>
        <w:pStyle w:val="Heading1"/>
      </w:pPr>
      <w:r>
        <w:t>13.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Low content quality</w:t>
            </w:r>
          </w:p>
        </w:tc>
        <w:tc>
          <w:tcPr>
            <w:tcW w:type="dxa" w:w="2880"/>
          </w:tcPr>
          <w:p>
            <w:r>
              <w:t>Users lose trust and churn</w:t>
            </w:r>
          </w:p>
        </w:tc>
        <w:tc>
          <w:tcPr>
            <w:tcW w:type="dxa" w:w="2880"/>
          </w:tcPr>
          <w:p>
            <w:r>
              <w:t>Start curated; add admin review; add 'report issue' loop.</w:t>
            </w:r>
          </w:p>
        </w:tc>
      </w:tr>
      <w:tr>
        <w:tc>
          <w:tcPr>
            <w:tcW w:type="dxa" w:w="2880"/>
          </w:tcPr>
          <w:p>
            <w:r>
              <w:t>Running untrusted code</w:t>
            </w:r>
          </w:p>
        </w:tc>
        <w:tc>
          <w:tcPr>
            <w:tcW w:type="dxa" w:w="2880"/>
          </w:tcPr>
          <w:p>
            <w:r>
              <w:t>Security vulnerability</w:t>
            </w:r>
          </w:p>
        </w:tc>
        <w:tc>
          <w:tcPr>
            <w:tcW w:type="dxa" w:w="2880"/>
          </w:tcPr>
          <w:p>
            <w:r>
              <w:t>MVP avoids server-side code execution; later use sandbox/Actions.</w:t>
            </w:r>
          </w:p>
        </w:tc>
      </w:tr>
      <w:tr>
        <w:tc>
          <w:tcPr>
            <w:tcW w:type="dxa" w:w="2880"/>
          </w:tcPr>
          <w:p>
            <w:r>
              <w:t>Too much complexity for beginners</w:t>
            </w:r>
          </w:p>
        </w:tc>
        <w:tc>
          <w:tcPr>
            <w:tcW w:type="dxa" w:w="2880"/>
          </w:tcPr>
          <w:p>
            <w:r>
              <w:t>Drop-off early</w:t>
            </w:r>
          </w:p>
        </w:tc>
        <w:tc>
          <w:tcPr>
            <w:tcW w:type="dxa" w:w="2880"/>
          </w:tcPr>
          <w:p>
            <w:r>
              <w:t>Short tasks, clear explanations, progressive difficulty.</w:t>
            </w:r>
          </w:p>
        </w:tc>
      </w:tr>
      <w:tr>
        <w:tc>
          <w:tcPr>
            <w:tcW w:type="dxa" w:w="2880"/>
          </w:tcPr>
          <w:p>
            <w:r>
              <w:t>Free tier limits</w:t>
            </w:r>
          </w:p>
        </w:tc>
        <w:tc>
          <w:tcPr>
            <w:tcW w:type="dxa" w:w="2880"/>
          </w:tcPr>
          <w:p>
            <w:r>
              <w:t>Downtime or quotas</w:t>
            </w:r>
          </w:p>
        </w:tc>
        <w:tc>
          <w:tcPr>
            <w:tcW w:type="dxa" w:w="2880"/>
          </w:tcPr>
          <w:p>
            <w:r>
              <w:t>Cache missions; keep payload small; monitor usage; upgrade only if needed.</w:t>
            </w:r>
          </w:p>
        </w:tc>
      </w:tr>
    </w:tbl>
    <w:p>
      <w:pPr>
        <w:pStyle w:val="Heading1"/>
      </w:pPr>
      <w:r>
        <w:t>Appendix A: Example Content (MVP Starter Pack)</w:t>
      </w:r>
    </w:p>
    <w:p>
      <w:r>
        <w:t>Minimum recommended starter content to support a meaningful MVP:</w:t>
      </w:r>
    </w:p>
    <w:p>
      <w:pPr>
        <w:pStyle w:val="ListBullet"/>
      </w:pPr>
      <w:r>
        <w:t>Python for Testers: 30 tasks (variables, loops, functions, exceptions, file handling basics).</w:t>
      </w:r>
    </w:p>
    <w:p>
      <w:pPr>
        <w:pStyle w:val="ListBullet"/>
      </w:pPr>
      <w:r>
        <w:t>JS/TS Basics: 25 tasks (types, async/await, arrays/objects, modules).</w:t>
      </w:r>
    </w:p>
    <w:p>
      <w:pPr>
        <w:pStyle w:val="ListBullet"/>
      </w:pPr>
      <w:r>
        <w:t>Playwright TS: 25 tasks (locators, assertions, waits, fixtures, test structure).</w:t>
      </w:r>
    </w:p>
    <w:p>
      <w:pPr>
        <w:pStyle w:val="ListBullet"/>
      </w:pPr>
      <w:r>
        <w:t>Git/GitHub: 10 tasks (branching, PR flow, merge/rebase, conflicts).</w:t>
      </w:r>
    </w:p>
    <w:p>
      <w:pPr>
        <w:pStyle w:val="ListBullet"/>
      </w:pPr>
      <w:r>
        <w:t>CI/CD &amp; Jenkins: 10 tasks (pipeline stages, YAML basics, Jenkinsfile concepts).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